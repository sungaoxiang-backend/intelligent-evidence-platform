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item 1</w:t>
      </w:r>
    </w:p>
    <w:p>
      <w:pPr>
        <w:pStyle w:val="ListBullet"/>
      </w:pPr>
      <w:r>
        <w:t>item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