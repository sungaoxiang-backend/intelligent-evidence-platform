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民事起诉状（买卖合同纠纷）说明：为了方便您参加诉讼，保护您的合法权利，请填写本表。1.起诉时需向人民法院提交证明您身份的材料，如身份证复印件、营业执照复印件等。2.本表所列内容是您提起诉讼以及人民法院查明案件事实所需，请务必如实填写。3.本表所涉内容系针对民间借贷纠纷案件，有些内容可能与您的案件无关，您认为与案件无 关的项目可以填“无”或不填；对于本表中勾选项可以在对应项打“ √ ”;您认为另有重要内容  需要列明的，可以在本表尾部或者另附页填写。★特别提示★《中华人民共和国民事诉讼法》第十三条第一款规定：“民事诉讼应当遵循诚信原则。”如果诉讼参加人违反上述规定，进行虚假诉讼、恶意诉讼，人民法院将视违法情形依法追究 责任。当事人信息原告（自然人）姓名：</w:t>
      </w:r>
      <w:r>
        <w:t>{{plaintiff_name}}</w:t>
      </w:r>
      <w:r>
        <w:t>性别：</w:t>
      </w:r>
      <w:r>
        <w:t>{{plaintiff_gender}}</w:t>
      </w:r>
      <w:r>
        <w:t>出生日期：</w:t>
      </w:r>
      <w:r>
        <w:t>{{plaintiff_birthday}}</w:t>
      </w:r>
      <w:r>
        <w:t>民族：</w:t>
      </w:r>
      <w:r>
        <w:t>{{plaintiff_nation}}</w:t>
      </w:r>
      <w:r>
        <w:t>住所地：</w:t>
      </w:r>
      <w:r>
        <w:t>{{plaintiff_address}}</w:t>
      </w:r>
      <w:r>
        <w:t>经常居住地：</w:t>
      </w:r>
      <w:r>
        <w:t>{{plaintiff_current_residence}}</w:t>
      </w:r>
      <w:r>
        <w:t>身份证号：</w:t>
      </w:r>
      <w:r>
        <w:t>{{plaintiff_id_card}}</w:t>
      </w:r>
      <w:r>
        <w:t>联系电话：原告（法人、非法人组织）名称：</w:t>
      </w:r>
      <w:r>
        <w:t>{{plaintiff_company_name}}</w:t>
      </w:r>
      <w:r>
        <w:t>住所地：</w:t>
      </w:r>
      <w:r>
        <w:t>{{plaintiff_company_address}}</w:t>
      </w:r>
      <w:r>
        <w:t>统一社会信用代码：</w:t>
      </w:r>
      <w:r>
        <w:t>{{plaintiff_unified_social_credit_code}}</w:t>
      </w:r>
      <w:r>
        <w:t>代表人/负责人名称：</w:t>
      </w:r>
      <w:r>
        <w:t>{{plaintiff_legal_representative}}</w:t>
      </w:r>
      <w:r>
        <w:t>代表人/负责人职务：</w:t>
      </w:r>
      <w:r>
        <w:t>{{plaintiff_position}}</w:t>
      </w:r>
      <w:r>
        <w:t>性别：</w:t>
      </w:r>
      <w:r>
        <w:t>{{plaintiff_legal_rep_gender}}</w:t>
      </w:r>
      <w:r>
        <w:t>出生日期：</w:t>
      </w:r>
      <w:r>
        <w:t>{{plaintiff_legal_rep_birthday}}</w:t>
      </w:r>
      <w:r>
        <w:t>民族：</w:t>
      </w:r>
      <w:r>
        <w:t>{{plaintiff_legal_rep_nation}}</w:t>
      </w:r>
      <w:r>
        <w:t>住所地：</w:t>
      </w:r>
      <w:r>
        <w:t>{{plaintiff_company_address}}</w:t>
      </w:r>
      <w:r>
        <w:t>经常居住地：</w:t>
      </w:r>
      <w:r>
        <w:t>{{plaintiff_legal_rep_current_residence}}</w:t>
      </w:r>
      <w:r>
        <w:t>身份证号：</w:t>
      </w:r>
      <w:r>
        <w:t>{{plaintiff_legal_rep_id_card}}</w:t>
      </w:r>
      <w:r>
        <w:t>联系电话：</w:t>
      </w:r>
      <w:r>
        <w:t>{{plaintiff_contact_phone}}</w:t>
      </w:r>
      <w:r>
        <w:t>委托诉讼代理人姓名：</w:t>
      </w:r>
      <w:r>
        <w:t>{{plaintiff_agent_name}}</w:t>
      </w:r>
      <w:r>
        <w:t>性别：</w:t>
      </w:r>
      <w:r>
        <w:t>{{plaintiff_agent_gender}}</w:t>
      </w:r>
      <w:r>
        <w:t>出生日期：</w:t>
      </w:r>
      <w:r>
        <w:t>{{plaintiff_agent_birthday}}</w:t>
      </w:r>
      <w:r>
        <w:t>民族：</w:t>
      </w:r>
      <w:r>
        <w:t>{{plaintiff_agent_nation}}</w:t>
      </w:r>
      <w:r>
        <w:t>住所地：</w:t>
      </w:r>
      <w:r>
        <w:t>{{plaintiff_agent_address}}</w:t>
      </w:r>
      <w:r>
        <w:t>经常居住地：</w:t>
      </w:r>
      <w:r>
        <w:t>{{plaintiff_agent_current_residence}}</w:t>
      </w:r>
      <w:r>
        <w:t>身份证号：</w:t>
      </w:r>
      <w:r>
        <w:t>{{plaintiff_agent_id_card}}</w:t>
      </w:r>
      <w:r>
        <w:t>联系电话：</w:t>
      </w:r>
      <w:r>
        <w:t>{{plaintiff_agent_contact_phone}}</w:t>
      </w:r>
      <w:r>
        <w:t>被告（自然人）姓名：</w:t>
      </w:r>
      <w:r>
        <w:t>{{defendant_name}}</w:t>
      </w:r>
      <w:r>
        <w:t>性别：</w:t>
      </w:r>
      <w:r>
        <w:t>{{defendant_gender}}</w:t>
      </w:r>
      <w:r>
        <w:t>出生日期：</w:t>
      </w:r>
      <w:r>
        <w:t>{{defendant_birthday}}</w:t>
      </w:r>
      <w:r>
        <w:t>民族：</w:t>
      </w:r>
      <w:r>
        <w:t>{{defendant_nation}}</w:t>
      </w:r>
      <w:r>
        <w:t>住所地：</w:t>
      </w:r>
      <w:r>
        <w:t>{{defendant_address}}</w:t>
      </w:r>
      <w:r>
        <w:t>经常居住地：</w:t>
      </w:r>
      <w:r>
        <w:t>{{defendant_current_residence}}</w:t>
      </w:r>
      <w:r>
        <w:t>身份证号：</w:t>
      </w:r>
      <w:r>
        <w:t>{{defendant_id_card}}</w:t>
      </w:r>
      <w:r>
        <w:t>联系电话：被告（法人、非法人组织）名称：</w:t>
      </w:r>
      <w:r>
        <w:t>{{defendant_company_name}}</w:t>
      </w:r>
      <w:r>
        <w:t>住所地：</w:t>
      </w:r>
      <w:r>
        <w:t>{{defendant_company_address}}</w:t>
      </w:r>
      <w:r>
        <w:t>统一社会信用代码：</w:t>
      </w:r>
      <w:r>
        <w:t>{{defendant_unified_social_credit_code}}</w:t>
      </w:r>
      <w:r>
        <w:t>代表人/负责人名称：</w:t>
      </w:r>
      <w:r>
        <w:t>{{defendant_legal_representative}}</w:t>
      </w:r>
      <w:r>
        <w:t>代表人/负责人职务：</w:t>
      </w:r>
      <w:r>
        <w:t>{{defendant_position}}</w:t>
      </w:r>
      <w:r>
        <w:t>性别：</w:t>
      </w:r>
      <w:r>
        <w:t>{{defendant_legal_rep_gender}}</w:t>
      </w:r>
      <w:r>
        <w:t>出生日期：</w:t>
      </w:r>
      <w:r>
        <w:t>{{defendant_legal_rep_birthday}}</w:t>
      </w:r>
      <w:r>
        <w:t>民族：</w:t>
      </w:r>
      <w:r>
        <w:t>{{defendant_legal_rep_nation}}</w:t>
      </w:r>
      <w:r>
        <w:t>住所地：</w:t>
      </w:r>
      <w:r>
        <w:t>{{defendant_company_address}}</w:t>
      </w:r>
      <w:r>
        <w:t>经常居住地：</w:t>
      </w:r>
      <w:r>
        <w:t>{{defendant_legal_rep_current_residence}}</w:t>
      </w:r>
      <w:r>
        <w:t>身份证号：</w:t>
      </w:r>
      <w:r>
        <w:t>{{defendant_legal_rep_id_card}}</w:t>
      </w:r>
      <w:r>
        <w:t>联系电话：</w:t>
      </w:r>
      <w:r>
        <w:t>{{defendant_contact_phone}}</w:t>
      </w:r>
      <w:r>
        <w:t>第三人（自然人）姓名：</w:t>
      </w:r>
      <w:r>
        <w:t>{{third_party_name}}</w:t>
      </w:r>
      <w:r>
        <w:t>性别：</w:t>
      </w:r>
      <w:r>
        <w:t>{{third_party_gender}}</w:t>
      </w:r>
      <w:r>
        <w:t>出生日期：</w:t>
      </w:r>
      <w:r>
        <w:t>{{third_party_birthday}}</w:t>
      </w:r>
      <w:r>
        <w:t>民族：</w:t>
      </w:r>
      <w:r>
        <w:t>{{third_party_nation}}</w:t>
      </w:r>
      <w:r>
        <w:t>住所地：</w:t>
      </w:r>
      <w:r>
        <w:t>{{third_party_address}}</w:t>
      </w:r>
      <w:r>
        <w:t>经常居住地：</w:t>
      </w:r>
      <w:r>
        <w:t>{{third_party_current_residence}}</w:t>
      </w:r>
      <w:r>
        <w:t>身份证号：</w:t>
      </w:r>
      <w:r>
        <w:t>{{third_party_id_card}}</w:t>
      </w:r>
      <w:r>
        <w:t>联系电话：第三人（法人、非法人组织）名称：</w:t>
      </w:r>
      <w:r>
        <w:t>{{third_party_company_name}}</w:t>
      </w:r>
      <w:r>
        <w:t>住所地：</w:t>
      </w:r>
      <w:r>
        <w:t>{{third_party_company_address}}</w:t>
      </w:r>
      <w:r>
        <w:t>统一社会信用代码：</w:t>
      </w:r>
      <w:r>
        <w:t>{{third_party_unified_social_credit_code}}</w:t>
      </w:r>
      <w:r>
        <w:t>代表人/负责人名称：</w:t>
      </w:r>
      <w:r>
        <w:t>{{third_party_legal_representative}}</w:t>
      </w:r>
      <w:r>
        <w:t>代表人/负责人职务：</w:t>
      </w:r>
      <w:r>
        <w:t>{{third_party_position}}</w:t>
      </w:r>
      <w:r>
        <w:t>性别：</w:t>
      </w:r>
      <w:r>
        <w:t>{{third_party_legal_rep_gender}}</w:t>
      </w:r>
      <w:r>
        <w:t>出生日期：</w:t>
      </w:r>
      <w:r>
        <w:t>{{third_party_legal_rep_birthday}}</w:t>
      </w:r>
      <w:r>
        <w:t>民族：</w:t>
      </w:r>
      <w:r>
        <w:t>{{third_party_legal_rep_nation}}</w:t>
      </w:r>
      <w:r>
        <w:t>住所地：</w:t>
      </w:r>
      <w:r>
        <w:t>{{third_party_company_address}}</w:t>
      </w:r>
      <w:r>
        <w:t>经常居住地：</w:t>
      </w:r>
      <w:r>
        <w:t>{{third_party_legal_rep_current_residence}}</w:t>
      </w:r>
      <w:r>
        <w:t>身份证号：</w:t>
      </w:r>
      <w:r>
        <w:t>{{third_party_legal_rep_id_card}}</w:t>
      </w:r>
      <w:r>
        <w:t>联系电话：</w:t>
      </w:r>
      <w:r>
        <w:t>{{third_party_contact_phone}}</w:t>
      </w:r>
      <w:r>
        <w:t>诉讼请求和依据诉讼请求一、请求判令被告向原告支付货款</w:t>
      </w:r>
      <w:r>
        <w:t>{{case_amount}}</w:t>
      </w:r>
      <w:r>
        <w:t>元及逾期付款损失（自起诉之日起，按全国银行间同业拆借中心公布的一年期贷款市场报价利率加计50%计算至货款实际清偿完毕之日止）。二、请求判令本案诉讼费由被告承担。事实和理由原告</w:t>
      </w:r>
      <w:r>
        <w:t>{{creditor_name}}</w:t>
      </w:r>
      <w:r>
        <w:t>与被告</w:t>
      </w:r>
      <w:r>
        <w:t>{{debtor_name}}</w:t>
      </w:r>
      <w:r>
        <w:t>之间素有交易往来。截至起诉之日，被告余欠原告货款</w:t>
      </w:r>
      <w:r>
        <w:t>{{case_amount}}</w:t>
      </w:r>
      <w:r>
        <w:t>元。经原告多次催讨，被告仍未履行付款义务，故双方纠纷成讼。综上所述，原告为维护自身合法权益，特依据《中华人民共和国民法典》及相关法律法规向贵院提起诉讼，要求被告承担相应的民事责任，诚望判如所请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